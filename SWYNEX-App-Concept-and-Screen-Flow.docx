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5AB4"/>
          <w:sz w:val="22"/>
        </w:rPr>
        <w:t>SWYNEX | TASK 1</w:t>
      </w:r>
    </w:p>
    <w:p>
      <w:pPr>
        <w:pStyle w:val="Title"/>
        <w:jc w:val="center"/>
      </w:pPr>
      <w:r>
        <w:t>App Concept &amp; Screen Flow</w:t>
      </w:r>
    </w:p>
    <w:p>
      <w:pPr>
        <w:jc w:val="center"/>
      </w:pPr>
      <w:r>
        <w:rPr>
          <w:b/>
          <w:color w:val="235A96"/>
          <w:sz w:val="30"/>
        </w:rPr>
        <w:t>DAILY TASK MANAGER</w:t>
      </w:r>
    </w:p>
    <w:p>
      <w:pPr>
        <w:jc w:val="center"/>
      </w:pPr>
      <w:r>
        <w:rPr>
          <w:i/>
        </w:rPr>
        <w:t>A simple, friendly way to plan the day and track progress</w:t>
      </w:r>
    </w:p>
    <w:p>
      <w:pPr>
        <w:pStyle w:val="Heading1"/>
      </w:pPr>
      <w:r>
        <w:t>1. App Overview</w:t>
      </w:r>
    </w:p>
    <w:p>
      <w:r>
        <w:t>Daily Task Manager is a lightweight productivity app that helps users capture tasks, set due dates and priorities, mark work as complete, and review daily progress. The concept focuses on clarity and speed rather than complicated project-management features.</w:t>
      </w:r>
    </w:p>
    <w:p>
      <w:pPr>
        <w:pStyle w:val="Heading1"/>
      </w:pPr>
      <w:r>
        <w:t>2. Target Users</w:t>
      </w:r>
    </w:p>
    <w:p>
      <w:r>
        <w:t>Primary users: students, interns, and busy individuals who need a simple way to remember assignments, personal errands, study sessions, and small work responsibilities. The interface is intended for beginners and mobile-first users.</w:t>
      </w:r>
    </w:p>
    <w:p>
      <w:pPr>
        <w:pStyle w:val="Heading1"/>
      </w:pPr>
      <w:r>
        <w:t>3. Problem &amp; Proposed Solution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45AA8"/>
          </w:tcPr>
          <w:p>
            <w:pPr>
              <w:spacing w:after="20"/>
            </w:pPr>
            <w:r/>
            <w:r>
              <w:rPr>
                <w:rFonts w:ascii="Aptos" w:hAnsi="Aptos"/>
                <w:b/>
                <w:color w:val="FFFFFF"/>
                <w:sz w:val="18"/>
              </w:rPr>
              <w:t>USER PROBLEM</w:t>
            </w:r>
          </w:p>
        </w:tc>
        <w:tc>
          <w:tcPr>
            <w:tcW w:type="dxa" w:w="5040"/>
            <w:vAlign w:val="center"/>
            <w:shd w:fill="245AA8"/>
          </w:tcPr>
          <w:p>
            <w:pPr>
              <w:spacing w:after="20"/>
            </w:pPr>
            <w:r/>
            <w:r>
              <w:rPr>
                <w:rFonts w:ascii="Aptos" w:hAnsi="Aptos"/>
                <w:b/>
                <w:color w:val="FFFFFF"/>
                <w:sz w:val="18"/>
              </w:rPr>
              <w:t>PROPOSED SOLUTION</w:t>
            </w:r>
          </w:p>
        </w:tc>
      </w:tr>
      <w:tr>
        <w:tc>
          <w:tcPr>
            <w:tcW w:type="dxa" w:w="5040"/>
            <w:vAlign w:val="center"/>
          </w:tcPr>
          <w:p>
            <w:pPr>
              <w:spacing w:after="20"/>
            </w:pPr>
            <w:r/>
            <w:r>
              <w:rPr>
                <w:rFonts w:ascii="Aptos" w:hAnsi="Aptos"/>
                <w:b w:val="0"/>
                <w:color w:val="283040"/>
                <w:sz w:val="18"/>
              </w:rPr>
              <w:t>Tasks are scattered across memory, chats, and notes. Users may forget deadlines or struggle to decide what to do next.</w:t>
            </w:r>
          </w:p>
        </w:tc>
        <w:tc>
          <w:tcPr>
            <w:tcW w:type="dxa" w:w="5040"/>
            <w:vAlign w:val="center"/>
          </w:tcPr>
          <w:p>
            <w:pPr>
              <w:spacing w:after="20"/>
            </w:pPr>
            <w:r/>
            <w:r>
              <w:rPr>
                <w:rFonts w:ascii="Aptos" w:hAnsi="Aptos"/>
                <w:b w:val="0"/>
                <w:color w:val="283040"/>
                <w:sz w:val="18"/>
              </w:rPr>
              <w:t>Keep tasks in one list, show due dates and priority, allow one-tap completion, and provide a simple progress summary.</w:t>
            </w:r>
          </w:p>
        </w:tc>
      </w:tr>
    </w:tbl>
    <w:p>
      <w:pPr>
        <w:pStyle w:val="Heading1"/>
      </w:pPr>
      <w:r>
        <w:t>4. Core Features</w:t>
      </w:r>
    </w:p>
    <w:p>
      <w:pPr>
        <w:pStyle w:val="ListBullet"/>
      </w:pPr>
      <w:r>
        <w:t>Add a task with a title, due date, and priority.</w:t>
      </w:r>
    </w:p>
    <w:p>
      <w:pPr>
        <w:pStyle w:val="ListBullet"/>
      </w:pPr>
      <w:r>
        <w:t>View tasks grouped into Today, Upcoming, and Completed.</w:t>
      </w:r>
    </w:p>
    <w:p>
      <w:pPr>
        <w:pStyle w:val="ListBullet"/>
      </w:pPr>
      <w:r>
        <w:t>Mark a task complete with a checkbox or tap.</w:t>
      </w:r>
    </w:p>
    <w:p>
      <w:pPr>
        <w:pStyle w:val="ListBullet"/>
      </w:pPr>
      <w:r>
        <w:t>See a small daily progress summary.</w:t>
      </w:r>
    </w:p>
    <w:p>
      <w:pPr>
        <w:pStyle w:val="ListBullet"/>
      </w:pPr>
      <w:r>
        <w:t>Use a simple bottom navigation: Home, Tasks, Progress, Settings.</w:t>
      </w:r>
    </w:p>
    <w:p>
      <w:pPr>
        <w:pStyle w:val="Heading1"/>
      </w:pPr>
      <w:r>
        <w:t>5. Primary Screens (5)</w:t>
      </w:r>
    </w:p>
    <w:p>
      <w:pPr>
        <w:pStyle w:val="Heading2"/>
      </w:pPr>
      <w:r>
        <w:t>Screen 1 — Home / Today</w:t>
      </w:r>
    </w:p>
    <w:p>
      <w:r>
        <w:t>Shows a greeting, date, completion summary, today's task preview, and a prominent Add Task button.</w:t>
      </w:r>
    </w:p>
    <w:p>
      <w:pPr>
        <w:pStyle w:val="Heading2"/>
      </w:pPr>
      <w:r>
        <w:t>Screen 2 — All Tasks</w:t>
      </w:r>
    </w:p>
    <w:p>
      <w:r>
        <w:t>Lists tasks with status, due date, and priority. Filters help users view All, Pending, or Completed tasks.</w:t>
      </w:r>
    </w:p>
    <w:p>
      <w:pPr>
        <w:pStyle w:val="Heading2"/>
      </w:pPr>
      <w:r>
        <w:t>Screen 3 — Add / Edit Task</w:t>
      </w:r>
    </w:p>
    <w:p>
      <w:r>
        <w:t>A short form with task title, due date, priority (Low / Medium / High), and Save / Cancel actions.</w:t>
      </w:r>
    </w:p>
    <w:p>
      <w:pPr>
        <w:pStyle w:val="Heading2"/>
      </w:pPr>
      <w:r>
        <w:t>Screen 4 — Progress</w:t>
      </w:r>
    </w:p>
    <w:p>
      <w:r>
        <w:t>Shows completed versus total tasks for today and a simple weekly completion summary.</w:t>
      </w:r>
    </w:p>
    <w:p>
      <w:pPr>
        <w:pStyle w:val="Heading2"/>
      </w:pPr>
      <w:r>
        <w:t>Screen 5 — Settings</w:t>
      </w:r>
    </w:p>
    <w:p>
      <w:r>
        <w:t>Offers basic preferences such as reminder toggle, start-of-week preference, and help/about.</w:t>
      </w:r>
    </w:p>
    <w:p>
      <w:pPr>
        <w:pStyle w:val="Heading1"/>
      </w:pPr>
      <w:r>
        <w:t>6. Low-Fidelity Screen Sketches</w:t>
      </w:r>
    </w:p>
    <w:p>
      <w:r>
        <w:t>These wireframes show the main layout and navigation, not final visual styling.</w:t>
      </w:r>
    </w:p>
    <w:p>
      <w:pPr>
        <w:spacing w:after="80"/>
        <w:ind w:left="720"/>
      </w:pPr>
      <w:r>
        <w:rPr>
          <w:rFonts w:ascii="Consolas" w:hAnsi="Consolas"/>
          <w:color w:val="23324B"/>
          <w:sz w:val="17"/>
        </w:rPr>
        <w:t>┌────────────────────────────┐</w:t>
        <w:br/>
        <w:t>│ DAILY TASK MANAGER     ☰   │</w:t>
        <w:br/>
        <w:t>│ Good morning!              │</w:t>
        <w:br/>
        <w:t>│ Wednesday, 22 October      │</w:t>
        <w:br/>
        <w:t>│ ┌────────────────────────┐ │</w:t>
        <w:br/>
        <w:t>│ │ TODAY'S PROGRESS       │ │</w:t>
        <w:br/>
        <w:t>│ │ 2 of 5 tasks complete  │ │</w:t>
        <w:br/>
        <w:t>│ └────────────────────────┘ │</w:t>
        <w:br/>
        <w:t>│ TODAY                      │</w:t>
        <w:br/>
        <w:t>│ □ Finish assignment  High  │</w:t>
        <w:br/>
        <w:t>│ ☑ Review notes       Med   │</w:t>
        <w:br/>
        <w:t>│ □ Send project file  Low   │</w:t>
        <w:br/>
        <w:t>│                            │</w:t>
        <w:br/>
        <w:t>│       [+ Add Task]         │</w:t>
        <w:br/>
        <w:t>│ Home  Tasks  Progress  ⚙   │</w:t>
        <w:br/>
        <w:t>└────────────────────────────┘</w:t>
      </w:r>
    </w:p>
    <w:p/>
    <w:p>
      <w:pPr>
        <w:spacing w:after="80"/>
        <w:ind w:left="720"/>
      </w:pPr>
      <w:r>
        <w:rPr>
          <w:rFonts w:ascii="Consolas" w:hAnsi="Consolas"/>
          <w:color w:val="23324B"/>
          <w:sz w:val="17"/>
        </w:rPr>
        <w:t>┌────────────────────────────┐</w:t>
        <w:br/>
        <w:t>│ ← All Tasks                │</w:t>
        <w:br/>
        <w:t>│ [ All ] [ Pending ] [ Done]│</w:t>
        <w:br/>
        <w:t>│                            │</w:t>
        <w:br/>
        <w:t>│ □ Finish assignment        │</w:t>
        <w:br/>
        <w:t>│   Today · High priority    │</w:t>
        <w:br/>
        <w:t>│ ────────────────────────── │</w:t>
        <w:br/>
        <w:t>│ □ Buy stationery           │</w:t>
        <w:br/>
        <w:t>│   Tomorrow · Low priority  │</w:t>
        <w:br/>
        <w:t>│ ────────────────────────── │</w:t>
        <w:br/>
        <w:t>│ ☑ Review notes             │</w:t>
        <w:br/>
        <w:t>│   Completed                │</w:t>
        <w:br/>
        <w:t>│                            │</w:t>
        <w:br/>
        <w:t>│       [+ Add Task]         │</w:t>
        <w:br/>
        <w:t>│ Home  Tasks  Progress  ⚙   │</w:t>
        <w:br/>
        <w:t>└────────────────────────────┘</w:t>
      </w:r>
    </w:p>
    <w:p/>
    <w:p>
      <w:pPr>
        <w:spacing w:after="80"/>
        <w:ind w:left="720"/>
      </w:pPr>
      <w:r>
        <w:rPr>
          <w:rFonts w:ascii="Consolas" w:hAnsi="Consolas"/>
          <w:color w:val="23324B"/>
          <w:sz w:val="17"/>
        </w:rPr>
        <w:t>┌────────────────────────────┐</w:t>
        <w:br/>
        <w:t>│ ← Add New Task             │</w:t>
        <w:br/>
        <w:t>│                            │</w:t>
        <w:br/>
        <w:t>│ Task title                 │</w:t>
        <w:br/>
        <w:t>│ [________________________] │</w:t>
        <w:br/>
        <w:t>│ Due date                   │</w:t>
        <w:br/>
        <w:t>│ [ Select date           ▾] │</w:t>
        <w:br/>
        <w:t>│ Priority                   │</w:t>
        <w:br/>
        <w:t>│ [ Low ] [ Medium ] [ High ]│</w:t>
        <w:br/>
        <w:t>│                            │</w:t>
        <w:br/>
        <w:t>│ [       Save Task        ] │</w:t>
        <w:br/>
        <w:t>│ [         Cancel          ]│</w:t>
        <w:br/>
        <w:t>│                            │</w:t>
        <w:br/>
        <w:t>│ Home  Tasks  Progress  ⚙   │</w:t>
        <w:br/>
        <w:t>└────────────────────────────┘</w:t>
      </w:r>
    </w:p>
    <w:p/>
    <w:p>
      <w:pPr>
        <w:spacing w:after="80"/>
        <w:ind w:left="720"/>
      </w:pPr>
      <w:r>
        <w:rPr>
          <w:rFonts w:ascii="Consolas" w:hAnsi="Consolas"/>
          <w:color w:val="23324B"/>
          <w:sz w:val="17"/>
        </w:rPr>
        <w:t>┌────────────────────────────┐</w:t>
        <w:br/>
        <w:t>│ ← Your Progress            │</w:t>
        <w:br/>
        <w:t>│                            │</w:t>
        <w:br/>
        <w:t>│ TODAY                      │</w:t>
        <w:br/>
        <w:t>│ ┌────────────────────────┐ │</w:t>
        <w:br/>
        <w:t>│ │       2 / 5             │ │</w:t>
        <w:br/>
        <w:t>│ │      completed          │ │</w:t>
        <w:br/>
        <w:t>│ │   ██████░░░░  40%       │ │</w:t>
        <w:br/>
        <w:t>│ └────────────────────────┘ │</w:t>
        <w:br/>
        <w:t>│ THIS WEEK                  │</w:t>
        <w:br/>
        <w:t>│ Mon  ███                   │</w:t>
        <w:br/>
        <w:t>│ Tue  █████                 │</w:t>
        <w:br/>
        <w:t>│ Wed  ██                    │</w:t>
        <w:br/>
        <w:t>│ Thu  ░                     │</w:t>
        <w:br/>
        <w:t>│ Fri  ░                     │</w:t>
        <w:br/>
        <w:t>│                            │</w:t>
        <w:br/>
        <w:t>│ Home  Tasks  Progress  ⚙   │</w:t>
        <w:br/>
        <w:t>└────────────────────────────┘</w:t>
      </w:r>
    </w:p>
    <w:p/>
    <w:p>
      <w:pPr>
        <w:spacing w:after="80"/>
        <w:ind w:left="720"/>
      </w:pPr>
      <w:r>
        <w:rPr>
          <w:rFonts w:ascii="Consolas" w:hAnsi="Consolas"/>
          <w:color w:val="23324B"/>
          <w:sz w:val="17"/>
        </w:rPr>
        <w:t>┌────────────────────────────┐</w:t>
        <w:br/>
        <w:t>│ ← Settings                 │</w:t>
        <w:br/>
        <w:t>│                            │</w:t>
        <w:br/>
        <w:t>│ Reminders          [ ON ]  │</w:t>
        <w:br/>
        <w:t>│ Start week        Monday ▾ │</w:t>
        <w:br/>
        <w:t>│                            │</w:t>
        <w:br/>
        <w:t>│ ────────────────────────── │</w:t>
        <w:br/>
        <w:t>│ Help &amp; FAQ                 │</w:t>
        <w:br/>
        <w:t>│ About Daily Task Manager   │</w:t>
        <w:br/>
        <w:t>│ Privacy                    │</w:t>
        <w:br/>
        <w:t>│                            │</w:t>
        <w:br/>
        <w:t>│                            │</w:t>
        <w:br/>
        <w:t>│ Home  Tasks  Progress  ⚙   │</w:t>
        <w:br/>
        <w:t>└────────────────────────────┘</w:t>
      </w:r>
    </w:p>
    <w:p>
      <w:pPr>
        <w:pStyle w:val="Heading1"/>
      </w:pPr>
      <w:r>
        <w:t>7. Navigation Flow</w:t>
      </w:r>
    </w:p>
    <w:p>
      <w:pPr>
        <w:jc w:val="center"/>
      </w:pPr>
      <w:r>
        <w:rPr>
          <w:rFonts w:ascii="Consolas" w:hAnsi="Consolas"/>
          <w:b/>
          <w:sz w:val="20"/>
        </w:rPr>
        <w:t>HOME / TODAY  ⇄  ALL TASKS  ⇄  ADD / EDIT TASK</w:t>
        <w:br/>
        <w:t xml:space="preserve">       ↓                    ↓</w:t>
        <w:br/>
        <w:t xml:space="preserve">   PROGRESS             SAVE TASK → ALL TASKS</w:t>
        <w:br/>
        <w:t xml:space="preserve">       ↑                    ↑</w:t>
        <w:br/>
        <w:t xml:space="preserve">       └──── Bottom navigation ──── SETTINGS</w:t>
      </w:r>
    </w:p>
    <w:p>
      <w:r>
        <w:t>Typical journey: Open Home → tap Add Task → enter title, due date and priority → Save → return to All Tasks → mark a task complete → check Progress. Settings can be opened from the bottom navigation at any time.</w:t>
      </w:r>
    </w:p>
    <w:p>
      <w:pPr>
        <w:pStyle w:val="Heading1"/>
      </w:pPr>
      <w:r>
        <w:t>8. Accessibility &amp; Usability Notes</w:t>
      </w:r>
    </w:p>
    <w:p>
      <w:pPr>
        <w:pStyle w:val="ListBullet"/>
      </w:pPr>
      <w:r>
        <w:t>Use readable text and strong contrast between text and background.</w:t>
      </w:r>
    </w:p>
    <w:p>
      <w:pPr>
        <w:pStyle w:val="ListBullet"/>
      </w:pPr>
      <w:r>
        <w:t>Do not communicate priority using colour alone; include labels such as High, Medium, and Low.</w:t>
      </w:r>
    </w:p>
    <w:p>
      <w:pPr>
        <w:pStyle w:val="ListBullet"/>
      </w:pPr>
      <w:r>
        <w:t>Use clear button labels and comfortable tap targets.</w:t>
      </w:r>
    </w:p>
    <w:p>
      <w:pPr>
        <w:pStyle w:val="ListBullet"/>
      </w:pPr>
      <w:r>
        <w:t>Provide visible task status and a confirmation when a task is saved.</w:t>
      </w:r>
    </w:p>
    <w:p>
      <w:pPr>
        <w:pStyle w:val="ListBullet"/>
      </w:pPr>
      <w:r>
        <w:t>Keep forms short and support keyboard and screen-reader navigation in a future implementation.</w:t>
      </w:r>
    </w:p>
    <w:p>
      <w:pPr>
        <w:pStyle w:val="Heading1"/>
      </w:pPr>
      <w:r>
        <w:t>9. Success Criteria</w:t>
      </w:r>
    </w:p>
    <w:p>
      <w:r>
        <w:t>A first-time user should be able to add a task in under one minute, identify today's pending tasks from the Home screen, mark a task complete, and understand their daily progress without instructions.</w:t>
      </w:r>
    </w:p>
    <w:p>
      <w:pPr>
        <w:pStyle w:val="Heading1"/>
      </w:pPr>
      <w:r>
        <w:t>10. Scope &amp; Next Steps</w:t>
      </w:r>
    </w:p>
    <w:p>
      <w:r>
        <w:t>This submission is a concept and low-fidelity screen-flow proposal. It is not a working app. The next step would be to test the sketches with a few users, improve labels and layout, then create a clickable prototype or implement the screens.</w:t>
      </w:r>
    </w:p>
    <w:p>
      <w:pPr>
        <w:jc w:val="center"/>
      </w:pPr>
      <w:r>
        <w:rPr>
          <w:i/>
          <w:color w:val="646E7D"/>
          <w:sz w:val="18"/>
        </w:rPr>
        <w:t>Prepared for SWYNEX Task 1 • App Concept and Screen Flow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68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A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2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